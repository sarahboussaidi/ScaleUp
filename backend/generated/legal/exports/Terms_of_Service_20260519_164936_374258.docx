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Terms of Service</w:t>
      </w:r>
    </w:p>
    <w:p>
      <w:r>
        <w:t>TERMS OF SERVICE</w:t>
      </w:r>
    </w:p>
    <w:p/>
    <w:p>
      <w:r>
        <w:t>Last Updated: 2026-05-19</w:t>
      </w:r>
    </w:p>
    <w:p/>
    <w:p>
      <w:r>
        <w:t>Welcome to North Star LLC!</w:t>
      </w:r>
    </w:p>
    <w:p/>
    <w:p>
      <w:r>
        <w:t>1. ACCEPTANCE OF TERMS</w:t>
      </w:r>
    </w:p>
    <w:p>
      <w:r>
        <w:t>By accessing fhgpzegn.com, you agree to these Terms of Service.</w:t>
      </w:r>
    </w:p>
    <w:p/>
    <w:p>
      <w:r>
        <w:t>2. SERVICE DESCRIPTION</w:t>
      </w:r>
    </w:p>
    <w:p>
      <w:r>
        <w:t>tech</w:t>
      </w:r>
    </w:p>
    <w:p/>
    <w:p>
      <w:r>
        <w:t>3. ELIGIBILITY</w:t>
      </w:r>
    </w:p>
    <w:p>
      <w:r>
        <w:t>You must be at least 19 years old to use this service.</w:t>
      </w:r>
    </w:p>
    <w:p/>
    <w:p>
      <w:r>
        <w:t>4. USER ACCOUNTS</w:t>
      </w:r>
    </w:p>
    <w:p>
      <w:r>
        <w:t>- You are responsible for maintaining account security</w:t>
      </w:r>
    </w:p>
    <w:p>
      <w:r>
        <w:t>- You must provide accurate information</w:t>
      </w:r>
    </w:p>
    <w:p>
      <w:r>
        <w:t>- One account per person</w:t>
      </w:r>
    </w:p>
    <w:p/>
    <w:p>
      <w:r>
        <w:t>5. ACCEPTABLE USE</w:t>
      </w:r>
    </w:p>
    <w:p>
      <w:r>
        <w:t>You agree NOT to:</w:t>
      </w:r>
    </w:p>
    <w:p>
      <w:r>
        <w:t>- Violate any laws</w:t>
      </w:r>
    </w:p>
    <w:p>
      <w:r>
        <w:t>- Infringe on intellectual property</w:t>
      </w:r>
    </w:p>
    <w:p>
      <w:r>
        <w:t>- Distribute malware</w:t>
      </w:r>
    </w:p>
    <w:p>
      <w:r>
        <w:t>- Harass other users</w:t>
      </w:r>
    </w:p>
    <w:p/>
    <w:p>
      <w:r>
        <w:t>6. INTELLECTUAL PROPERTY</w:t>
      </w:r>
    </w:p>
    <w:p>
      <w:r>
        <w:t>All content is owned by North Star LLC or its licensors.</w:t>
      </w:r>
    </w:p>
    <w:p/>
    <w:p>
      <w:r>
        <w:t>7. LIMITATION OF LIABILITY</w:t>
      </w:r>
    </w:p>
    <w:p>
      <w:r>
        <w:t>North Star LLC is not liable for indirect damages.</w:t>
      </w:r>
    </w:p>
    <w:p/>
    <w:p>
      <w:r>
        <w:t>8. TERMINATION</w:t>
      </w:r>
    </w:p>
    <w:p>
      <w:r>
        <w:t>We may terminate accounts that violate these terms.</w:t>
      </w:r>
    </w:p>
    <w:p/>
    <w:p>
      <w:r>
        <w:t>9. CHANGES TO TERMS</w:t>
      </w:r>
    </w:p>
    <w:p>
      <w:r>
        <w:t>We may update these terms with notice to users.</w:t>
      </w:r>
    </w:p>
    <w:p/>
    <w:p>
      <w:r>
        <w:t>10. CONTACT</w:t>
      </w:r>
    </w:p>
    <w:p>
      <w:r>
        <w:t>Questions? Email us at legal@northstar.com</w:t>
      </w:r>
    </w:p>
    <w:p/>
    <w:p>
      <w:r>
        <w:t>11. GOVERNING LAW</w:t>
      </w:r>
    </w:p>
    <w:p>
      <w:r>
        <w:t>These Terms are governed by Tunisian law.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