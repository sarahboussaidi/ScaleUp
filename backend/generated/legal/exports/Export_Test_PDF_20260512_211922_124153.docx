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Test PDF</w:t>
      </w:r>
    </w:p>
    <w:p>
      <w:r>
        <w:t>1. Agreement</w:t>
      </w:r>
    </w:p>
    <w:p>
      <w:r>
        <w:t>This is a test.</w:t>
      </w:r>
    </w:p>
    <w:p>
      <w:r>
        <w:t>SIGNATURE</w:t>
      </w:r>
    </w:p>
    <w:p>
      <w:r>
        <w:t>Signed by: 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