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Non-Disclosure Agreement</w:t>
      </w:r>
    </w:p>
    <w:p>
      <w:r>
        <w:t>NON-DISCLOSURE AGREEMENT</w:t>
      </w:r>
    </w:p>
    <w:p/>
    <w:p>
      <w:r>
        <w:t>This Non-Disclosure Agreement ("Agreement") is entered into as of hdf by and between:</w:t>
      </w:r>
    </w:p>
    <w:p/>
    <w:p>
      <w:r>
        <w:t>DISCLOSING PARTY: shshfdh</w:t>
      </w:r>
    </w:p>
    <w:p>
      <w:r>
        <w:t>RECEIVING PARTY: dfh</w:t>
      </w:r>
    </w:p>
    <w:p/>
    <w:p>
      <w:r>
        <w:t>1. DEFINITION OF CONFIDENTIAL INFORMATION</w:t>
      </w:r>
    </w:p>
    <w:p>
      <w:r>
        <w:t>dfh</w:t>
      </w:r>
    </w:p>
    <w:p/>
    <w:p>
      <w:r>
        <w:t>2. OBLIGATIONS OF RECEIVING PARTY</w:t>
      </w:r>
    </w:p>
    <w:p>
      <w:r>
        <w:t>The Receiving Party agrees to:</w:t>
      </w:r>
    </w:p>
    <w:p>
      <w:r>
        <w:t>a) Keep all Confidential Information strictly confidential</w:t>
      </w:r>
    </w:p>
    <w:p>
      <w:r>
        <w:t>b) Not disclose any Confidential Information to third parties</w:t>
      </w:r>
    </w:p>
    <w:p>
      <w:r>
        <w:t>c) Use Confidential Information only for agreed purposes</w:t>
      </w:r>
    </w:p>
    <w:p>
      <w:r>
        <w:t>d) Take reasonable measures to protect confidentiality</w:t>
      </w:r>
    </w:p>
    <w:p/>
    <w:p>
      <w:r>
        <w:t>3. DURATION</w:t>
      </w:r>
    </w:p>
    <w:p>
      <w:r>
        <w:t>This Agreement shall remain in effect for dh years from the Effective Date.</w:t>
      </w:r>
    </w:p>
    <w:p/>
    <w:p>
      <w:r>
        <w:t>4. GOVERNING LAW</w:t>
      </w:r>
    </w:p>
    <w:p>
      <w:r>
        <w:t>This Agreement shall be governed by the laws of hfdhdfgh.</w:t>
      </w:r>
    </w:p>
    <w:p/>
    <w:p>
      <w:r>
        <w:t>5. SIGNATURES</w:t>
      </w:r>
    </w:p>
    <w:p/>
    <w:p>
      <w:r>
        <w:t>_________________________</w:t>
      </w:r>
    </w:p>
    <w:p>
      <w:r>
        <w:t>shshfdh</w:t>
      </w:r>
    </w:p>
    <w:p>
      <w:r>
        <w:t>Date: _______________</w:t>
      </w:r>
    </w:p>
    <w:p/>
    <w:p>
      <w:r>
        <w:t>_________________________</w:t>
      </w:r>
    </w:p>
    <w:p>
      <w:r>
        <w:t>dfh</w:t>
      </w:r>
    </w:p>
    <w:p>
      <w:r>
        <w:t>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