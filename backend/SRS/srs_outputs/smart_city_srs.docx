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</w:t>
      </w:r>
    </w:p>
    <w:p/>
    <w:p>
      <w:pPr>
        <w:pStyle w:val="Heading2"/>
      </w:pPr>
      <w:r>
        <w:t>Cover Page</w:t>
      </w:r>
    </w:p>
    <w:p/>
    <w:p>
      <w:r>
        <w:t xml:space="preserve">**Project title:** smart city  </w:t>
      </w:r>
    </w:p>
    <w:p>
      <w:r>
        <w:t xml:space="preserve">**Prepared by:** Sarah Boussaidi  </w:t>
      </w:r>
    </w:p>
    <w:p>
      <w:r>
        <w:t xml:space="preserve">**Generated on:** 2026-05-19 18:01:40  </w:t>
      </w:r>
    </w:p>
    <w:p>
      <w:r>
        <w:t>**Generation method:** Prompt-based SRS generation supported by previous SRS intelligence outputs, RAG references, quality scoring and XAI.</w:t>
      </w:r>
    </w:p>
    <w:p/>
    <w:p/>
    <w:p/>
    <w:p>
      <w:pPr>
        <w:pStyle w:val="Heading2"/>
      </w:pPr>
      <w:r>
        <w:t>Table of Contents</w:t>
      </w:r>
    </w:p>
    <w:p/>
    <w:p>
      <w:r>
        <w:t xml:space="preserve">1. Introduction  </w:t>
      </w:r>
    </w:p>
    <w:p>
      <w:r>
        <w:t xml:space="preserve">2. General Description  </w:t>
      </w:r>
    </w:p>
    <w:p>
      <w:r>
        <w:t xml:space="preserve">3. Functional Requirements  </w:t>
      </w:r>
    </w:p>
    <w:p>
      <w:r>
        <w:t xml:space="preserve">4. Non-Functional Requirements  </w:t>
      </w:r>
    </w:p>
    <w:p>
      <w:r>
        <w:t xml:space="preserve">5. Interface Requirements  </w:t>
      </w:r>
    </w:p>
    <w:p>
      <w:r>
        <w:t xml:space="preserve">6. Performance Requirements  </w:t>
      </w:r>
    </w:p>
    <w:p>
      <w:r>
        <w:t xml:space="preserve">7. Security Requirements  </w:t>
      </w:r>
    </w:p>
    <w:p>
      <w:r>
        <w:t xml:space="preserve">8. Acceptance Criteria  </w:t>
      </w:r>
    </w:p>
    <w:p>
      <w:r>
        <w:t xml:space="preserve">9. Risks and Assumptions  </w:t>
      </w:r>
    </w:p>
    <w:p>
      <w:r>
        <w:t xml:space="preserve">10. Conclusion  </w:t>
      </w:r>
    </w:p>
    <w:p>
      <w:r>
        <w:t xml:space="preserve">11. References  </w:t>
      </w:r>
    </w:p>
    <w:p/>
    <w:p/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/>
    <w:p>
      <w:r>
        <w:t>This Software Requirements Specification describes the functional and non-functional requirements of **smart city**. The objective is to define a clear, structured, testable and professional specification that can guide design, development, validation and stakeholder communication.</w:t>
      </w:r>
    </w:p>
    <w:p/>
    <w:p>
      <w:pPr>
        <w:pStyle w:val="Heading2"/>
      </w:pPr>
      <w:r>
        <w:t>1.2 Project Description</w:t>
      </w:r>
    </w:p>
    <w:p/>
    <w:p>
      <w:r>
        <w:t>none none</w:t>
      </w:r>
    </w:p>
    <w:p/>
    <w:p>
      <w:pPr>
        <w:pStyle w:val="Heading2"/>
      </w:pPr>
      <w:r>
        <w:t>1.3 Target Users</w:t>
      </w:r>
    </w:p>
    <w:p/>
    <w:p>
      <w:r>
        <w:t>- End users</w:t>
      </w:r>
    </w:p>
    <w:p>
      <w:r>
        <w:t>- Administrators</w:t>
      </w:r>
    </w:p>
    <w:p>
      <w:r>
        <w:t>- System stakeholders</w:t>
      </w:r>
    </w:p>
    <w:p/>
    <w:p/>
    <w:p/>
    <w:p>
      <w:pPr>
        <w:pStyle w:val="Heading1"/>
      </w:pPr>
      <w:r>
        <w:t>2. General Description</w:t>
      </w:r>
    </w:p>
    <w:p/>
    <w:p>
      <w:r>
        <w:t>The proposed system provides a structured digital solution based on the project needs described by the user. It is designed to support reliability, usability, maintainability, performance, and security while keeping the requirements clear and traceable.</w:t>
      </w:r>
    </w:p>
    <w:p/>
    <w:p>
      <w:pPr>
        <w:pStyle w:val="Heading2"/>
      </w:pPr>
      <w:r>
        <w:t>2.1 Constraints</w:t>
      </w:r>
    </w:p>
    <w:p/>
    <w:p>
      <w:r>
        <w:t>- The system should be accessible</w:t>
      </w:r>
    </w:p>
    <w:p>
      <w:r>
        <w:t>- secure</w:t>
      </w:r>
    </w:p>
    <w:p>
      <w:r>
        <w:t>- and easy to use.</w:t>
      </w:r>
    </w:p>
    <w:p/>
    <w:p/>
    <w:p/>
    <w:p>
      <w:pPr>
        <w:pStyle w:val="Heading1"/>
      </w:pPr>
      <w:r>
        <w:t>3. Functional Requirements</w:t>
      </w:r>
    </w:p>
    <w:p/>
    <w:p>
      <w:r>
        <w:t>- **FR-001**: The system shall none none.</w:t>
      </w:r>
    </w:p>
    <w:p/>
    <w:p/>
    <w:p/>
    <w:p/>
    <w:p>
      <w:pPr>
        <w:pStyle w:val="Heading1"/>
      </w:pPr>
      <w:r>
        <w:t>4. Non-Functional Requirements</w:t>
      </w:r>
    </w:p>
    <w:p/>
    <w:p>
      <w:r>
        <w:t>- **NFR-001**: The system shall security.</w:t>
      </w:r>
    </w:p>
    <w:p>
      <w:r>
        <w:t>- **NFR-002**: The system shall performance.</w:t>
      </w:r>
    </w:p>
    <w:p>
      <w:r>
        <w:t>- **NFR-003**: The system shall usability.</w:t>
      </w:r>
    </w:p>
    <w:p>
      <w:r>
        <w:t>- **NFR-004**: The system shall reliability.</w:t>
      </w:r>
    </w:p>
    <w:p>
      <w:r>
        <w:t>- **NFR-005**: The system shall maintainability.</w:t>
      </w:r>
    </w:p>
    <w:p/>
    <w:p/>
    <w:p/>
    <w:p/>
    <w:p>
      <w:pPr>
        <w:pStyle w:val="Heading1"/>
      </w:pPr>
      <w:r>
        <w:t>5. Interface Requirements</w:t>
      </w:r>
    </w:p>
    <w:p/>
    <w:p>
      <w:r>
        <w:t>- The system shall provide a clear user interface adapted to the identified target users.</w:t>
      </w:r>
    </w:p>
    <w:p>
      <w:r>
        <w:t>- The system shall validate user inputs before processing.</w:t>
      </w:r>
    </w:p>
    <w:p>
      <w:r>
        <w:t>- The system shall provide meaningful error messages when invalid data is submitted.</w:t>
      </w:r>
    </w:p>
    <w:p/>
    <w:p/>
    <w:p/>
    <w:p>
      <w:pPr>
        <w:pStyle w:val="Heading1"/>
      </w:pPr>
      <w:r>
        <w:t>6. Performance Requirements</w:t>
      </w:r>
    </w:p>
    <w:p/>
    <w:p>
      <w:r>
        <w:t>- The system shall respond to standard user operations within an acceptable response time.</w:t>
      </w:r>
    </w:p>
    <w:p>
      <w:r>
        <w:t>- The system shall support concurrent usage according to the expected project scale.</w:t>
      </w:r>
    </w:p>
    <w:p>
      <w:r>
        <w:t>- The system shall maintain stable performance during normal operational load.</w:t>
      </w:r>
    </w:p>
    <w:p/>
    <w:p/>
    <w:p/>
    <w:p>
      <w:pPr>
        <w:pStyle w:val="Heading1"/>
      </w:pPr>
      <w:r>
        <w:t>7. Security Requirements</w:t>
      </w:r>
    </w:p>
    <w:p/>
    <w:p>
      <w:r>
        <w:t>- The system shall protect sensitive user and project data.</w:t>
      </w:r>
    </w:p>
    <w:p>
      <w:r>
        <w:t>- The system shall implement authentication and role-based access where needed.</w:t>
      </w:r>
    </w:p>
    <w:p>
      <w:r>
        <w:t>- The system shall prevent unauthorized access to protected resources.</w:t>
      </w:r>
    </w:p>
    <w:p/>
    <w:p/>
    <w:p/>
    <w:p>
      <w:pPr>
        <w:pStyle w:val="Heading1"/>
      </w:pPr>
      <w:r>
        <w:t>8. Acceptance Criteria</w:t>
      </w:r>
    </w:p>
    <w:p/>
    <w:p>
      <w:r>
        <w:t>- All major functional requirements shall be implemented and validated.</w:t>
      </w:r>
    </w:p>
    <w:p>
      <w:r>
        <w:t>- All critical non-functional requirements shall be measurable and testable.</w:t>
      </w:r>
    </w:p>
    <w:p>
      <w:r>
        <w:t>- The system shall provide outputs that are understandable by the intended users.</w:t>
      </w:r>
    </w:p>
    <w:p>
      <w:r>
        <w:t>- The system shall be reviewed by stakeholders before final validation.</w:t>
      </w:r>
    </w:p>
    <w:p/>
    <w:p/>
    <w:p/>
    <w:p>
      <w:pPr>
        <w:pStyle w:val="Heading1"/>
      </w:pPr>
      <w:r>
        <w:t>9. Risks and Assumptions</w:t>
      </w:r>
    </w:p>
    <w:p/>
    <w:p>
      <w:pPr>
        <w:pStyle w:val="Heading2"/>
      </w:pPr>
      <w:r>
        <w:t>9.1 Risks</w:t>
      </w:r>
    </w:p>
    <w:p/>
    <w:p>
      <w:r>
        <w:t>- Some requirements may need further clarification from stakeholders.</w:t>
      </w:r>
    </w:p>
    <w:p>
      <w:r>
        <w:t>- Performance constraints may change depending on deployment infrastructure.</w:t>
      </w:r>
    </w:p>
    <w:p>
      <w:r>
        <w:t>- Security requirements may require additional validation depending on the target environment.</w:t>
      </w:r>
    </w:p>
    <w:p/>
    <w:p>
      <w:pPr>
        <w:pStyle w:val="Heading2"/>
      </w:pPr>
      <w:r>
        <w:t>9.2 Assumptions</w:t>
      </w:r>
    </w:p>
    <w:p/>
    <w:p>
      <w:r>
        <w:t>- The project description provided by the user is considered the primary source of truth.</w:t>
      </w:r>
    </w:p>
    <w:p>
      <w:r>
        <w:t>- Functional and non-functional needs can be refined during future iterations.</w:t>
      </w:r>
    </w:p>
    <w:p>
      <w:r>
        <w:t>- The SRS can be regenerated when new project information becomes available.</w:t>
      </w:r>
    </w:p>
    <w:p/>
    <w:p/>
    <w:p/>
    <w:p>
      <w:pPr>
        <w:pStyle w:val="Heading1"/>
      </w:pPr>
      <w:r>
        <w:t>10. Conclusion</w:t>
      </w:r>
    </w:p>
    <w:p/>
    <w:p>
      <w:r>
        <w:t>This SRS provides a complete and structured foundation for the development of **smart city**. It organizes the project scope, functional requirements, non-functional requirements, constraints, risks, and acceptance criteria into a professional specification that can be used for communication, implementation, and evaluation.</w:t>
      </w:r>
    </w:p>
    <w:p/>
    <w:p/>
    <w:p/>
    <w:p>
      <w:pPr>
        <w:pStyle w:val="Heading1"/>
      </w:pPr>
      <w:r>
        <w:t>11. References</w:t>
      </w:r>
    </w:p>
    <w:p/>
    <w:p>
      <w:r>
        <w:t>- User project prompt</w:t>
      </w:r>
    </w:p>
    <w:p>
      <w:r>
        <w:t>- Previous SRS intelligence outputs</w:t>
      </w:r>
    </w:p>
    <w:p>
      <w:r>
        <w:t>- Requirement quality scoring outputs</w:t>
      </w:r>
    </w:p>
    <w:p>
      <w:r>
        <w:t>- RAG references from historical SRS datasets</w:t>
      </w:r>
    </w:p>
    <w:p>
      <w:r>
        <w:t>- XAI reports and generation evaluation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